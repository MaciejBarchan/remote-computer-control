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AF20" w14:textId="77777777" w:rsidR="00DB16FA" w:rsidRDefault="00000000" w:rsidP="00846560">
      <w:pPr>
        <w:pStyle w:val="Nagwek1"/>
        <w:jc w:val="center"/>
      </w:pPr>
      <w:r>
        <w:t xml:space="preserve">Tabela porównawcza funkcjonalności aplikacji do zdalnego sterowania </w:t>
      </w:r>
      <w:r w:rsidRPr="00A771CE">
        <w:t>komputerem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275"/>
        <w:gridCol w:w="1843"/>
        <w:gridCol w:w="1276"/>
      </w:tblGrid>
      <w:tr w:rsidR="00A771CE" w14:paraId="3ED6A78D" w14:textId="77777777" w:rsidTr="00A771CE">
        <w:tc>
          <w:tcPr>
            <w:tcW w:w="3085" w:type="dxa"/>
          </w:tcPr>
          <w:p w14:paraId="492E4C3F" w14:textId="77777777" w:rsidR="00A771CE" w:rsidRDefault="00A771CE">
            <w:proofErr w:type="spellStart"/>
            <w:r>
              <w:t>Funkcjonalność</w:t>
            </w:r>
            <w:proofErr w:type="spellEnd"/>
          </w:p>
        </w:tc>
        <w:tc>
          <w:tcPr>
            <w:tcW w:w="1418" w:type="dxa"/>
          </w:tcPr>
          <w:p w14:paraId="102FDCD7" w14:textId="77777777" w:rsidR="00A771CE" w:rsidRDefault="00A771CE">
            <w:r>
              <w:t>TeamViewer</w:t>
            </w:r>
          </w:p>
        </w:tc>
        <w:tc>
          <w:tcPr>
            <w:tcW w:w="1275" w:type="dxa"/>
          </w:tcPr>
          <w:p w14:paraId="1737D051" w14:textId="77777777" w:rsidR="00A771CE" w:rsidRDefault="00A771CE">
            <w:proofErr w:type="spellStart"/>
            <w:r>
              <w:t>AnyDesk</w:t>
            </w:r>
            <w:proofErr w:type="spellEnd"/>
          </w:p>
        </w:tc>
        <w:tc>
          <w:tcPr>
            <w:tcW w:w="1843" w:type="dxa"/>
          </w:tcPr>
          <w:p w14:paraId="533F6D58" w14:textId="77777777" w:rsidR="00A771CE" w:rsidRDefault="00A771CE">
            <w:r>
              <w:t>Chrome Remote Desktop</w:t>
            </w:r>
          </w:p>
        </w:tc>
        <w:tc>
          <w:tcPr>
            <w:tcW w:w="1276" w:type="dxa"/>
          </w:tcPr>
          <w:p w14:paraId="4352B278" w14:textId="77777777" w:rsidR="00A771CE" w:rsidRDefault="00A771CE">
            <w:proofErr w:type="spellStart"/>
            <w:r>
              <w:t>RustDesk</w:t>
            </w:r>
            <w:proofErr w:type="spellEnd"/>
          </w:p>
        </w:tc>
      </w:tr>
      <w:tr w:rsidR="00A771CE" w14:paraId="15B9AB1D" w14:textId="77777777" w:rsidTr="00A771CE">
        <w:trPr>
          <w:trHeight w:val="581"/>
        </w:trPr>
        <w:tc>
          <w:tcPr>
            <w:tcW w:w="3085" w:type="dxa"/>
          </w:tcPr>
          <w:p w14:paraId="4BE69C05" w14:textId="77777777" w:rsidR="00A771CE" w:rsidRDefault="00A771CE">
            <w:proofErr w:type="spellStart"/>
            <w:r>
              <w:t>Zdalne</w:t>
            </w:r>
            <w:proofErr w:type="spellEnd"/>
            <w:r>
              <w:t xml:space="preserve"> </w:t>
            </w:r>
            <w:proofErr w:type="spellStart"/>
            <w:r>
              <w:t>sterowanie</w:t>
            </w:r>
            <w:proofErr w:type="spellEnd"/>
            <w:r>
              <w:t xml:space="preserve"> </w:t>
            </w:r>
            <w:proofErr w:type="spellStart"/>
            <w:r>
              <w:t>pulpitem</w:t>
            </w:r>
            <w:proofErr w:type="spellEnd"/>
          </w:p>
        </w:tc>
        <w:tc>
          <w:tcPr>
            <w:tcW w:w="1418" w:type="dxa"/>
          </w:tcPr>
          <w:p w14:paraId="68FC56D0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5" w:type="dxa"/>
          </w:tcPr>
          <w:p w14:paraId="339B5217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843" w:type="dxa"/>
          </w:tcPr>
          <w:p w14:paraId="68A8FEBD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6" w:type="dxa"/>
          </w:tcPr>
          <w:p w14:paraId="36419651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</w:tr>
      <w:tr w:rsidR="00A771CE" w14:paraId="47FCC82A" w14:textId="77777777" w:rsidTr="00A771CE">
        <w:tc>
          <w:tcPr>
            <w:tcW w:w="3085" w:type="dxa"/>
          </w:tcPr>
          <w:p w14:paraId="0EE63907" w14:textId="77777777" w:rsidR="00A771CE" w:rsidRDefault="00A771CE">
            <w:proofErr w:type="spellStart"/>
            <w:r>
              <w:t>Przesyłanie</w:t>
            </w:r>
            <w:proofErr w:type="spellEnd"/>
            <w:r>
              <w:t xml:space="preserve"> </w:t>
            </w:r>
            <w:proofErr w:type="spellStart"/>
            <w:r>
              <w:t>plików</w:t>
            </w:r>
            <w:proofErr w:type="spellEnd"/>
          </w:p>
        </w:tc>
        <w:tc>
          <w:tcPr>
            <w:tcW w:w="1418" w:type="dxa"/>
          </w:tcPr>
          <w:p w14:paraId="31266B94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5" w:type="dxa"/>
          </w:tcPr>
          <w:p w14:paraId="29F9E2C9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843" w:type="dxa"/>
          </w:tcPr>
          <w:p w14:paraId="727E0093" w14:textId="77777777" w:rsidR="00A771CE" w:rsidRPr="00A771CE" w:rsidRDefault="00A771CE">
            <w:pPr>
              <w:rPr>
                <w:color w:val="FF0000"/>
              </w:rPr>
            </w:pPr>
            <w:r w:rsidRPr="00A771CE">
              <w:rPr>
                <w:color w:val="FF0000"/>
              </w:rPr>
              <w:t>❌ Nie</w:t>
            </w:r>
          </w:p>
        </w:tc>
        <w:tc>
          <w:tcPr>
            <w:tcW w:w="1276" w:type="dxa"/>
          </w:tcPr>
          <w:p w14:paraId="66E8F326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</w:tr>
      <w:tr w:rsidR="00A771CE" w14:paraId="48A8D12B" w14:textId="77777777" w:rsidTr="00A771CE">
        <w:tc>
          <w:tcPr>
            <w:tcW w:w="3085" w:type="dxa"/>
          </w:tcPr>
          <w:p w14:paraId="4797C60E" w14:textId="77777777" w:rsidR="00A771CE" w:rsidRDefault="00A771CE">
            <w:proofErr w:type="spellStart"/>
            <w:r>
              <w:t>Czat</w:t>
            </w:r>
            <w:proofErr w:type="spellEnd"/>
            <w:r>
              <w:t xml:space="preserve"> </w:t>
            </w:r>
            <w:proofErr w:type="spellStart"/>
            <w:r>
              <w:t>tekstowy</w:t>
            </w:r>
            <w:proofErr w:type="spellEnd"/>
          </w:p>
        </w:tc>
        <w:tc>
          <w:tcPr>
            <w:tcW w:w="1418" w:type="dxa"/>
          </w:tcPr>
          <w:p w14:paraId="2495D5EA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5" w:type="dxa"/>
          </w:tcPr>
          <w:p w14:paraId="233C28C8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843" w:type="dxa"/>
          </w:tcPr>
          <w:p w14:paraId="55F55207" w14:textId="77777777" w:rsidR="00A771CE" w:rsidRPr="00A771CE" w:rsidRDefault="00A771CE">
            <w:pPr>
              <w:rPr>
                <w:color w:val="FF0000"/>
              </w:rPr>
            </w:pPr>
            <w:r w:rsidRPr="00A771CE">
              <w:rPr>
                <w:color w:val="FF0000"/>
              </w:rPr>
              <w:t>❌ Nie</w:t>
            </w:r>
          </w:p>
        </w:tc>
        <w:tc>
          <w:tcPr>
            <w:tcW w:w="1276" w:type="dxa"/>
          </w:tcPr>
          <w:p w14:paraId="3F58BA6C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</w:tr>
      <w:tr w:rsidR="00A771CE" w14:paraId="39E9AC3C" w14:textId="77777777" w:rsidTr="00A771CE">
        <w:tc>
          <w:tcPr>
            <w:tcW w:w="3085" w:type="dxa"/>
          </w:tcPr>
          <w:p w14:paraId="0F6D38B0" w14:textId="77777777" w:rsidR="00A771CE" w:rsidRDefault="00A771CE">
            <w:proofErr w:type="spellStart"/>
            <w:r>
              <w:t>Czat</w:t>
            </w:r>
            <w:proofErr w:type="spellEnd"/>
            <w:r>
              <w:t xml:space="preserve"> </w:t>
            </w:r>
            <w:proofErr w:type="spellStart"/>
            <w:r>
              <w:t>głosowy</w:t>
            </w:r>
            <w:proofErr w:type="spellEnd"/>
            <w:r>
              <w:t>/</w:t>
            </w:r>
            <w:proofErr w:type="spellStart"/>
            <w:r>
              <w:t>wideo</w:t>
            </w:r>
            <w:proofErr w:type="spellEnd"/>
          </w:p>
        </w:tc>
        <w:tc>
          <w:tcPr>
            <w:tcW w:w="1418" w:type="dxa"/>
          </w:tcPr>
          <w:p w14:paraId="6C247826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5" w:type="dxa"/>
          </w:tcPr>
          <w:p w14:paraId="4E223D32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843" w:type="dxa"/>
          </w:tcPr>
          <w:p w14:paraId="12927684" w14:textId="77777777" w:rsidR="00A771CE" w:rsidRPr="00A771CE" w:rsidRDefault="00A771CE">
            <w:pPr>
              <w:rPr>
                <w:color w:val="FF0000"/>
              </w:rPr>
            </w:pPr>
            <w:r w:rsidRPr="00A771CE">
              <w:rPr>
                <w:color w:val="FF0000"/>
              </w:rPr>
              <w:t>❌ Nie</w:t>
            </w:r>
          </w:p>
        </w:tc>
        <w:tc>
          <w:tcPr>
            <w:tcW w:w="1276" w:type="dxa"/>
          </w:tcPr>
          <w:p w14:paraId="17D96725" w14:textId="77777777" w:rsidR="00A771CE" w:rsidRDefault="00A771CE">
            <w:r w:rsidRPr="00A771CE">
              <w:rPr>
                <w:color w:val="FF0000"/>
              </w:rPr>
              <w:t>❌ Nie</w:t>
            </w:r>
          </w:p>
        </w:tc>
      </w:tr>
      <w:tr w:rsidR="00A771CE" w14:paraId="47A6B5BF" w14:textId="77777777" w:rsidTr="00A771CE">
        <w:tc>
          <w:tcPr>
            <w:tcW w:w="3085" w:type="dxa"/>
          </w:tcPr>
          <w:p w14:paraId="0EE7AA17" w14:textId="77777777" w:rsidR="00A771CE" w:rsidRDefault="00A771CE">
            <w:proofErr w:type="spellStart"/>
            <w:r>
              <w:t>Zdalny</w:t>
            </w:r>
            <w:proofErr w:type="spellEnd"/>
            <w:r>
              <w:t xml:space="preserve"> restart </w:t>
            </w:r>
            <w:proofErr w:type="spellStart"/>
            <w:r>
              <w:t>systemu</w:t>
            </w:r>
            <w:proofErr w:type="spellEnd"/>
          </w:p>
        </w:tc>
        <w:tc>
          <w:tcPr>
            <w:tcW w:w="1418" w:type="dxa"/>
          </w:tcPr>
          <w:p w14:paraId="6874E296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5" w:type="dxa"/>
          </w:tcPr>
          <w:p w14:paraId="6725711A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843" w:type="dxa"/>
          </w:tcPr>
          <w:p w14:paraId="2270DFC5" w14:textId="77777777" w:rsidR="00A771CE" w:rsidRPr="00A771CE" w:rsidRDefault="00A771CE">
            <w:pPr>
              <w:rPr>
                <w:color w:val="FF0000"/>
              </w:rPr>
            </w:pPr>
            <w:r w:rsidRPr="00A771CE">
              <w:rPr>
                <w:color w:val="FF0000"/>
              </w:rPr>
              <w:t>❌ Nie</w:t>
            </w:r>
          </w:p>
        </w:tc>
        <w:tc>
          <w:tcPr>
            <w:tcW w:w="1276" w:type="dxa"/>
          </w:tcPr>
          <w:p w14:paraId="5F453C91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</w:tr>
      <w:tr w:rsidR="00A771CE" w14:paraId="717AE59B" w14:textId="77777777" w:rsidTr="00A771CE">
        <w:tc>
          <w:tcPr>
            <w:tcW w:w="3085" w:type="dxa"/>
          </w:tcPr>
          <w:p w14:paraId="3732F253" w14:textId="185D9FB1" w:rsidR="00A771CE" w:rsidRDefault="00A771CE">
            <w:proofErr w:type="spellStart"/>
            <w:r>
              <w:t>Własny</w:t>
            </w:r>
            <w:proofErr w:type="spellEnd"/>
            <w:r>
              <w:t xml:space="preserve"> </w:t>
            </w:r>
            <w:proofErr w:type="spellStart"/>
            <w:r>
              <w:t>serwer</w:t>
            </w:r>
            <w:proofErr w:type="spellEnd"/>
            <w:r>
              <w:t xml:space="preserve"> (self-hosting)</w:t>
            </w:r>
          </w:p>
        </w:tc>
        <w:tc>
          <w:tcPr>
            <w:tcW w:w="1418" w:type="dxa"/>
          </w:tcPr>
          <w:p w14:paraId="38872202" w14:textId="77777777" w:rsidR="00A771CE" w:rsidRPr="00A771CE" w:rsidRDefault="00A771CE">
            <w:pPr>
              <w:rPr>
                <w:color w:val="FF0000"/>
              </w:rPr>
            </w:pPr>
            <w:r w:rsidRPr="00A771CE">
              <w:rPr>
                <w:color w:val="FF0000"/>
              </w:rPr>
              <w:t>❌ Nie</w:t>
            </w:r>
          </w:p>
        </w:tc>
        <w:tc>
          <w:tcPr>
            <w:tcW w:w="1275" w:type="dxa"/>
          </w:tcPr>
          <w:p w14:paraId="333087FC" w14:textId="77777777" w:rsidR="00A771CE" w:rsidRPr="00A771CE" w:rsidRDefault="00A771CE">
            <w:pPr>
              <w:rPr>
                <w:color w:val="FF0000"/>
              </w:rPr>
            </w:pPr>
            <w:r w:rsidRPr="00A771CE">
              <w:rPr>
                <w:color w:val="FF0000"/>
              </w:rPr>
              <w:t>❌ Nie</w:t>
            </w:r>
          </w:p>
        </w:tc>
        <w:tc>
          <w:tcPr>
            <w:tcW w:w="1843" w:type="dxa"/>
          </w:tcPr>
          <w:p w14:paraId="67DD9F8B" w14:textId="77777777" w:rsidR="00A771CE" w:rsidRPr="00A771CE" w:rsidRDefault="00A771CE">
            <w:pPr>
              <w:rPr>
                <w:color w:val="FF0000"/>
              </w:rPr>
            </w:pPr>
            <w:r w:rsidRPr="00A771CE">
              <w:rPr>
                <w:color w:val="FF0000"/>
              </w:rPr>
              <w:t>❌ Nie</w:t>
            </w:r>
          </w:p>
        </w:tc>
        <w:tc>
          <w:tcPr>
            <w:tcW w:w="1276" w:type="dxa"/>
          </w:tcPr>
          <w:p w14:paraId="3C3E7EE6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</w:tr>
      <w:tr w:rsidR="00A771CE" w14:paraId="53E6909F" w14:textId="77777777" w:rsidTr="00A771CE">
        <w:tc>
          <w:tcPr>
            <w:tcW w:w="3085" w:type="dxa"/>
          </w:tcPr>
          <w:p w14:paraId="12C756FC" w14:textId="77777777" w:rsidR="00A771CE" w:rsidRDefault="00A771CE">
            <w:proofErr w:type="spellStart"/>
            <w:r>
              <w:t>Dostęp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przeglądarkę</w:t>
            </w:r>
            <w:proofErr w:type="spellEnd"/>
          </w:p>
        </w:tc>
        <w:tc>
          <w:tcPr>
            <w:tcW w:w="1418" w:type="dxa"/>
          </w:tcPr>
          <w:p w14:paraId="0460B5C7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5" w:type="dxa"/>
          </w:tcPr>
          <w:p w14:paraId="0D2A3790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843" w:type="dxa"/>
          </w:tcPr>
          <w:p w14:paraId="27A23F7E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276" w:type="dxa"/>
          </w:tcPr>
          <w:p w14:paraId="166A96BF" w14:textId="77777777" w:rsidR="00A771CE" w:rsidRDefault="00A771CE">
            <w:r w:rsidRPr="00A771CE">
              <w:rPr>
                <w:color w:val="FF0000"/>
              </w:rPr>
              <w:t>❌ Nie</w:t>
            </w:r>
          </w:p>
        </w:tc>
      </w:tr>
      <w:tr w:rsidR="00A771CE" w14:paraId="2DAA1A9E" w14:textId="77777777" w:rsidTr="00A771CE">
        <w:tc>
          <w:tcPr>
            <w:tcW w:w="3085" w:type="dxa"/>
          </w:tcPr>
          <w:p w14:paraId="1DB6B5F5" w14:textId="77777777" w:rsidR="00A771CE" w:rsidRDefault="00A771CE">
            <w:proofErr w:type="spellStart"/>
            <w:r>
              <w:t>Tryb</w:t>
            </w:r>
            <w:proofErr w:type="spellEnd"/>
            <w:r>
              <w:t xml:space="preserve"> </w:t>
            </w:r>
            <w:proofErr w:type="spellStart"/>
            <w:r>
              <w:t>pracy</w:t>
            </w:r>
            <w:proofErr w:type="spellEnd"/>
            <w:r>
              <w:t xml:space="preserve"> bez </w:t>
            </w:r>
            <w:proofErr w:type="spellStart"/>
            <w:r>
              <w:t>instalacji</w:t>
            </w:r>
            <w:proofErr w:type="spellEnd"/>
          </w:p>
        </w:tc>
        <w:tc>
          <w:tcPr>
            <w:tcW w:w="1418" w:type="dxa"/>
          </w:tcPr>
          <w:p w14:paraId="056F3FB7" w14:textId="561B7AC2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 xml:space="preserve">✅ Tak </w:t>
            </w:r>
          </w:p>
        </w:tc>
        <w:tc>
          <w:tcPr>
            <w:tcW w:w="1275" w:type="dxa"/>
          </w:tcPr>
          <w:p w14:paraId="17EBFC71" w14:textId="77777777" w:rsidR="00A771CE" w:rsidRPr="00A771CE" w:rsidRDefault="00A771CE">
            <w:pPr>
              <w:rPr>
                <w:color w:val="00B050"/>
              </w:rPr>
            </w:pPr>
            <w:r w:rsidRPr="00A771CE">
              <w:rPr>
                <w:color w:val="00B050"/>
              </w:rPr>
              <w:t>✅ Tak</w:t>
            </w:r>
          </w:p>
        </w:tc>
        <w:tc>
          <w:tcPr>
            <w:tcW w:w="1843" w:type="dxa"/>
          </w:tcPr>
          <w:p w14:paraId="53402DED" w14:textId="77777777" w:rsidR="00A771CE" w:rsidRDefault="00A771CE">
            <w:r w:rsidRPr="00A771CE">
              <w:rPr>
                <w:color w:val="FF0000"/>
              </w:rPr>
              <w:t>❌ Nie</w:t>
            </w:r>
          </w:p>
        </w:tc>
        <w:tc>
          <w:tcPr>
            <w:tcW w:w="1276" w:type="dxa"/>
          </w:tcPr>
          <w:p w14:paraId="602EC3BF" w14:textId="77777777" w:rsidR="00A771CE" w:rsidRDefault="00A771CE">
            <w:r w:rsidRPr="00A771CE">
              <w:rPr>
                <w:color w:val="00B050"/>
              </w:rPr>
              <w:t>✅ Tak</w:t>
            </w:r>
          </w:p>
        </w:tc>
      </w:tr>
      <w:tr w:rsidR="00A771CE" w14:paraId="25F3E492" w14:textId="77777777" w:rsidTr="00A771C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12B0" w14:textId="77777777" w:rsidR="00A771CE" w:rsidRDefault="00A771CE" w:rsidP="00C366E0">
            <w:proofErr w:type="spellStart"/>
            <w:r>
              <w:t>Sterowanie</w:t>
            </w:r>
            <w:proofErr w:type="spellEnd"/>
            <w:r>
              <w:t xml:space="preserve"> w </w:t>
            </w:r>
            <w:proofErr w:type="spellStart"/>
            <w:r>
              <w:t>czasie</w:t>
            </w:r>
            <w:proofErr w:type="spellEnd"/>
            <w:r>
              <w:t xml:space="preserve"> </w:t>
            </w:r>
            <w:proofErr w:type="spellStart"/>
            <w:r>
              <w:t>rzeczywistym</w:t>
            </w:r>
            <w:proofErr w:type="spellEnd"/>
          </w:p>
          <w:p w14:paraId="090BBCDD" w14:textId="1C3833D6" w:rsidR="00A771CE" w:rsidRDefault="00A771CE" w:rsidP="00C366E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2C26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7AAE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4CFC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4F57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</w:tr>
      <w:tr w:rsidR="00A771CE" w14:paraId="018BFD19" w14:textId="77777777" w:rsidTr="00A771C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7DF2" w14:textId="5593ED07" w:rsidR="00A771CE" w:rsidRDefault="00A771CE" w:rsidP="00C366E0">
            <w:proofErr w:type="spellStart"/>
            <w:r>
              <w:t>Sterowanie</w:t>
            </w:r>
            <w:proofErr w:type="spellEnd"/>
            <w:r>
              <w:t xml:space="preserve"> bez</w:t>
            </w:r>
            <w:r>
              <w:t xml:space="preserve"> </w:t>
            </w:r>
            <w:proofErr w:type="spellStart"/>
            <w:r>
              <w:t>nadzoru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7CA4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5D3E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002B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5A26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</w:tr>
      <w:tr w:rsidR="00A771CE" w14:paraId="4D464EA5" w14:textId="77777777" w:rsidTr="00A771C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1A15" w14:textId="77777777" w:rsidR="00A771CE" w:rsidRDefault="00A771CE" w:rsidP="00C366E0">
            <w:proofErr w:type="spellStart"/>
            <w:r>
              <w:t>Obsługa</w:t>
            </w:r>
            <w:proofErr w:type="spellEnd"/>
            <w:r>
              <w:t xml:space="preserve"> </w:t>
            </w:r>
            <w:proofErr w:type="spellStart"/>
            <w:r>
              <w:t>skrótów</w:t>
            </w:r>
            <w:proofErr w:type="spellEnd"/>
            <w:r>
              <w:t xml:space="preserve"> </w:t>
            </w:r>
            <w:proofErr w:type="spellStart"/>
            <w:r>
              <w:t>klawiszowych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46E8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23B9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4A59" w14:textId="407CF483" w:rsidR="00A771CE" w:rsidRPr="00A771CE" w:rsidRDefault="00A771CE" w:rsidP="00C366E0">
            <w:pPr>
              <w:rPr>
                <w:color w:val="FFC000"/>
              </w:rPr>
            </w:pPr>
            <w:r w:rsidRPr="00A771CE">
              <w:rPr>
                <w:rFonts w:ascii="Segoe UI Emoji" w:hAnsi="Segoe UI Emoji" w:cs="Segoe UI Emoji"/>
                <w:color w:val="FFC000"/>
              </w:rPr>
              <w:t>❌</w:t>
            </w:r>
            <w:proofErr w:type="spellStart"/>
            <w:r w:rsidRPr="00A771CE">
              <w:rPr>
                <w:color w:val="FFC000"/>
              </w:rPr>
              <w:t>Ograniczona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FF83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</w:tr>
      <w:tr w:rsidR="00A771CE" w14:paraId="6D5571C8" w14:textId="77777777" w:rsidTr="00A771C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F3F9" w14:textId="77777777" w:rsidR="00A771CE" w:rsidRDefault="00A771CE" w:rsidP="00C366E0">
            <w:proofErr w:type="spellStart"/>
            <w:r>
              <w:t>Pełny</w:t>
            </w:r>
            <w:proofErr w:type="spellEnd"/>
            <w:r>
              <w:t xml:space="preserve"> </w:t>
            </w:r>
            <w:proofErr w:type="spellStart"/>
            <w:r>
              <w:t>dostęp</w:t>
            </w:r>
            <w:proofErr w:type="spellEnd"/>
            <w:r>
              <w:t xml:space="preserve"> do </w:t>
            </w:r>
            <w:proofErr w:type="spellStart"/>
            <w:r>
              <w:t>systemu</w:t>
            </w:r>
            <w:proofErr w:type="spellEnd"/>
            <w:r>
              <w:t xml:space="preserve"> </w:t>
            </w:r>
            <w:proofErr w:type="spellStart"/>
            <w:r>
              <w:t>operacyjnego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5DBD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0409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A815" w14:textId="3C3D48B5" w:rsidR="00A771CE" w:rsidRPr="00A771CE" w:rsidRDefault="00A771CE" w:rsidP="00C366E0">
            <w:pPr>
              <w:rPr>
                <w:color w:val="FFC000"/>
              </w:rPr>
            </w:pPr>
            <w:r w:rsidRPr="00A771CE">
              <w:rPr>
                <w:rFonts w:ascii="Segoe UI Emoji" w:hAnsi="Segoe UI Emoji" w:cs="Segoe UI Emoji"/>
                <w:color w:val="FFC000"/>
              </w:rPr>
              <w:t>❌</w:t>
            </w:r>
            <w:proofErr w:type="spellStart"/>
            <w:r w:rsidRPr="00A771CE">
              <w:rPr>
                <w:color w:val="FFC000"/>
              </w:rPr>
              <w:t>Ograniczony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0D2A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</w:tr>
      <w:tr w:rsidR="00A771CE" w14:paraId="0E786BE9" w14:textId="77777777" w:rsidTr="00A771C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62E2" w14:textId="77777777" w:rsidR="00A771CE" w:rsidRDefault="00A771CE" w:rsidP="00C366E0">
            <w:proofErr w:type="spellStart"/>
            <w:r>
              <w:t>Dostosowywanie</w:t>
            </w:r>
            <w:proofErr w:type="spellEnd"/>
            <w:r>
              <w:t xml:space="preserve"> </w:t>
            </w:r>
            <w:proofErr w:type="spellStart"/>
            <w:r>
              <w:t>jakości</w:t>
            </w:r>
            <w:proofErr w:type="spellEnd"/>
            <w:r>
              <w:t xml:space="preserve"> </w:t>
            </w:r>
            <w:proofErr w:type="spellStart"/>
            <w:r>
              <w:t>obrazu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42CF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B658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34230" w14:textId="77777777" w:rsidR="00A771CE" w:rsidRPr="00A771CE" w:rsidRDefault="00A771CE" w:rsidP="00C366E0">
            <w:pPr>
              <w:rPr>
                <w:color w:val="FF0000"/>
              </w:rPr>
            </w:pPr>
            <w:r w:rsidRPr="00A771CE">
              <w:rPr>
                <w:rFonts w:ascii="Segoe UI Emoji" w:hAnsi="Segoe UI Emoji" w:cs="Segoe UI Emoji"/>
                <w:color w:val="FF0000"/>
              </w:rPr>
              <w:t>❌</w:t>
            </w:r>
            <w:r w:rsidRPr="00A771CE">
              <w:rPr>
                <w:color w:val="FF0000"/>
              </w:rPr>
              <w:t xml:space="preserve"> Nie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D46D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</w:tr>
      <w:tr w:rsidR="00A771CE" w14:paraId="56B472B9" w14:textId="77777777" w:rsidTr="00A771C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02A1A" w14:textId="77777777" w:rsidR="00A771CE" w:rsidRDefault="00A771CE" w:rsidP="00C366E0">
            <w:proofErr w:type="spellStart"/>
            <w:r>
              <w:t>Zdalna</w:t>
            </w:r>
            <w:proofErr w:type="spellEnd"/>
            <w:r>
              <w:t xml:space="preserve"> </w:t>
            </w:r>
            <w:proofErr w:type="spellStart"/>
            <w:r>
              <w:t>konfiguracja</w:t>
            </w:r>
            <w:proofErr w:type="spellEnd"/>
            <w:r>
              <w:t xml:space="preserve"> </w:t>
            </w:r>
            <w:proofErr w:type="spellStart"/>
            <w:r>
              <w:t>systemu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1091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84CF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D608" w14:textId="77777777" w:rsidR="00A771CE" w:rsidRPr="00A771CE" w:rsidRDefault="00A771CE" w:rsidP="00C366E0">
            <w:pPr>
              <w:rPr>
                <w:color w:val="FF0000"/>
              </w:rPr>
            </w:pPr>
            <w:r w:rsidRPr="00A771CE">
              <w:rPr>
                <w:rFonts w:ascii="Segoe UI Emoji" w:hAnsi="Segoe UI Emoji" w:cs="Segoe UI Emoji"/>
                <w:color w:val="FF0000"/>
              </w:rPr>
              <w:t>❌</w:t>
            </w:r>
            <w:r w:rsidRPr="00A771CE">
              <w:rPr>
                <w:color w:val="FF0000"/>
              </w:rPr>
              <w:t xml:space="preserve"> Nie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F321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</w:tr>
      <w:tr w:rsidR="00A771CE" w14:paraId="41807885" w14:textId="77777777" w:rsidTr="00A771C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FA46" w14:textId="77777777" w:rsidR="00A771CE" w:rsidRDefault="00A771CE" w:rsidP="00C366E0">
            <w:proofErr w:type="spellStart"/>
            <w:r>
              <w:t>Tryb</w:t>
            </w:r>
            <w:proofErr w:type="spellEnd"/>
            <w:r>
              <w:t xml:space="preserve"> </w:t>
            </w:r>
            <w:proofErr w:type="spellStart"/>
            <w:r>
              <w:t>pełnoekranowy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2BD1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C957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F554" w14:textId="77777777" w:rsidR="00A771CE" w:rsidRDefault="00A771CE" w:rsidP="00C366E0"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98D7" w14:textId="77777777" w:rsidR="00A771CE" w:rsidRPr="00A771CE" w:rsidRDefault="00A771CE" w:rsidP="00C366E0">
            <w:pPr>
              <w:rPr>
                <w:color w:val="00B050"/>
              </w:rPr>
            </w:pPr>
            <w:r w:rsidRPr="00A771CE">
              <w:rPr>
                <w:rFonts w:ascii="Segoe UI Emoji" w:hAnsi="Segoe UI Emoji" w:cs="Segoe UI Emoji"/>
                <w:color w:val="00B050"/>
              </w:rPr>
              <w:t>✅</w:t>
            </w:r>
            <w:r w:rsidRPr="00A771CE">
              <w:rPr>
                <w:color w:val="00B050"/>
              </w:rPr>
              <w:t xml:space="preserve"> Tak</w:t>
            </w:r>
          </w:p>
        </w:tc>
      </w:tr>
    </w:tbl>
    <w:p w14:paraId="71CBE0F5" w14:textId="77777777" w:rsidR="003C672C" w:rsidRDefault="003C672C"/>
    <w:sectPr w:rsidR="003C67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880787">
    <w:abstractNumId w:val="8"/>
  </w:num>
  <w:num w:numId="2" w16cid:durableId="1599027067">
    <w:abstractNumId w:val="6"/>
  </w:num>
  <w:num w:numId="3" w16cid:durableId="773866687">
    <w:abstractNumId w:val="5"/>
  </w:num>
  <w:num w:numId="4" w16cid:durableId="2072731088">
    <w:abstractNumId w:val="4"/>
  </w:num>
  <w:num w:numId="5" w16cid:durableId="1324164790">
    <w:abstractNumId w:val="7"/>
  </w:num>
  <w:num w:numId="6" w16cid:durableId="1269773052">
    <w:abstractNumId w:val="3"/>
  </w:num>
  <w:num w:numId="7" w16cid:durableId="91895766">
    <w:abstractNumId w:val="2"/>
  </w:num>
  <w:num w:numId="8" w16cid:durableId="1170489078">
    <w:abstractNumId w:val="1"/>
  </w:num>
  <w:num w:numId="9" w16cid:durableId="11051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F1E"/>
    <w:rsid w:val="002357E1"/>
    <w:rsid w:val="0029639D"/>
    <w:rsid w:val="00326F90"/>
    <w:rsid w:val="003C672C"/>
    <w:rsid w:val="00441E64"/>
    <w:rsid w:val="006A625B"/>
    <w:rsid w:val="00846560"/>
    <w:rsid w:val="00A05688"/>
    <w:rsid w:val="00A771CE"/>
    <w:rsid w:val="00AA1D8D"/>
    <w:rsid w:val="00B47730"/>
    <w:rsid w:val="00CB0664"/>
    <w:rsid w:val="00DB16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7FFD7"/>
  <w14:defaultImageDpi w14:val="300"/>
  <w15:docId w15:val="{4CF6F69E-94A4-4339-BA7E-0C0EE54E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131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Maciej Barchan</cp:lastModifiedBy>
  <cp:revision>5</cp:revision>
  <dcterms:created xsi:type="dcterms:W3CDTF">2013-12-23T23:15:00Z</dcterms:created>
  <dcterms:modified xsi:type="dcterms:W3CDTF">2025-03-24T13:44:00Z</dcterms:modified>
  <cp:category/>
</cp:coreProperties>
</file>